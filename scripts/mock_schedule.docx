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工程应用技术学院 2024-2025学年第二学期课程表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984"/>
            <w:shd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班级</w:t>
            </w:r>
          </w:p>
        </w:tc>
        <w:tc>
          <w:tcPr>
            <w:tcW w:type="dxa" w:w="2722"/>
            <w:gridSpan w:val="2"/>
            <w:shd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星期一</w:t>
            </w:r>
          </w:p>
        </w:tc>
        <w:tc>
          <w:tcPr>
            <w:tcW w:type="dxa" w:w="2722"/>
            <w:gridSpan w:val="2"/>
            <w:shd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星期二</w:t>
            </w:r>
          </w:p>
        </w:tc>
        <w:tc>
          <w:tcPr>
            <w:tcW w:type="dxa" w:w="2722"/>
            <w:gridSpan w:val="2"/>
            <w:shd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星期三</w:t>
            </w:r>
          </w:p>
        </w:tc>
        <w:tc>
          <w:tcPr>
            <w:tcW w:type="dxa" w:w="2722"/>
            <w:gridSpan w:val="2"/>
            <w:shd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星期四</w:t>
            </w:r>
          </w:p>
        </w:tc>
        <w:tc>
          <w:tcPr>
            <w:tcW w:type="dxa" w:w="2722"/>
            <w:gridSpan w:val="2"/>
            <w:shd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星期五</w:t>
            </w:r>
          </w:p>
        </w:tc>
      </w:tr>
      <w:tr>
        <w:tc>
          <w:tcPr>
            <w:tcW w:type="dxa" w:w="1984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辅导员/电话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第1,2节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第3,4节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第1,2节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第3,4节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第1,2节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第3,4节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第1,2节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第3,4节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第1,2节</w:t>
            </w:r>
          </w:p>
        </w:tc>
        <w:tc>
          <w:tcPr>
            <w:tcW w:type="dxa" w:w="1361"/>
            <w:shd w:fill="E7E6E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第3,4节</w:t>
            </w:r>
          </w:p>
        </w:tc>
      </w:tr>
      <w:tr>
        <w:tc>
          <w:tcPr>
            <w:tcW w:type="dxa" w:w="1984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22工程造价1班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辅导员：李建国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13812345678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建筑施工技术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王教授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11-322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全周</w:t>
            </w:r>
          </w:p>
        </w:tc>
        <w:tc>
          <w:tcPr>
            <w:tcW w:type="dxa" w:w="1361"/>
            <w:shd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工程经济学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张老师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林校305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前八周</w:t>
            </w:r>
          </w:p>
        </w:tc>
        <w:tc>
          <w:tcPr>
            <w:tcW w:type="dxa" w:w="1361"/>
            <w:shd w:fill="E2EFD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建筑结构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刘工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实训楼201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后八周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361"/>
            <w:shd w:fill="FCE4D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BIM技术应用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陈老师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A-101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单周上</w:t>
            </w:r>
          </w:p>
        </w:tc>
        <w:tc>
          <w:tcPr>
            <w:tcW w:type="dxa" w:w="1361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工程项目管理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赵老师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11-415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双周上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工程造价实务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孙教授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12-208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1-12周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建筑法规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周老师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林校401</w:t>
            </w:r>
          </w:p>
        </w:tc>
        <w:tc>
          <w:tcPr>
            <w:tcW w:type="dxa" w:w="1361"/>
            <w:shd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工程招投标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吴老师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11-501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前八周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984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22建筑工程技术2班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辅导员：王芳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13987654321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建筑材料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李老师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11-301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建筑力学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赵教授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12-105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全周</w:t>
            </w:r>
          </w:p>
        </w:tc>
        <w:tc>
          <w:tcPr>
            <w:tcW w:type="dxa" w:w="1361"/>
            <w:shd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建筑制图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钱老师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绘图室302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前八周</w:t>
            </w:r>
          </w:p>
        </w:tc>
        <w:tc>
          <w:tcPr>
            <w:tcW w:type="dxa" w:w="1361"/>
            <w:shd w:fill="E2EFD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建筑CAD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孙老师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机房201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后八周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混凝土结构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周教授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11-402</w:t>
            </w:r>
          </w:p>
        </w:tc>
        <w:tc>
          <w:tcPr>
            <w:tcW w:type="dxa" w:w="1361"/>
            <w:shd w:fill="FCE4D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钢结构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吴老师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12-310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单周上</w:t>
            </w:r>
          </w:p>
        </w:tc>
        <w:tc>
          <w:tcPr>
            <w:tcW w:type="dxa" w:w="1361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建筑施工组织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郑老师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11-205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双周上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建筑工程测量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冯老师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实训楼105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1-10周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建筑设备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陈工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林校202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984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23市政工程技术1班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辅导员：张伟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13611112222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市政工程制图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杨老师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11-201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土力学与地基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朱教授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12-305</w:t>
            </w:r>
          </w:p>
        </w:tc>
        <w:tc>
          <w:tcPr>
            <w:tcW w:type="dxa" w:w="1361"/>
            <w:shd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道路工程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秦老师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11-405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前八周</w:t>
            </w:r>
          </w:p>
        </w:tc>
        <w:tc>
          <w:tcPr>
            <w:tcW w:type="dxa" w:w="1361"/>
            <w:shd w:fill="E2EFD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桥梁工程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尤老师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林校302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后八周</w:t>
            </w:r>
          </w:p>
        </w:tc>
        <w:tc>
          <w:tcPr>
            <w:tcW w:type="dxa" w:w="1361"/>
            <w:shd w:fill="FCE4D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排水工程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许老师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12-201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单周上</w:t>
            </w:r>
          </w:p>
        </w:tc>
        <w:tc>
          <w:tcPr>
            <w:tcW w:type="dxa" w:w="1361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给水工程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何老师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11-308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双周上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市政工程预算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吕老师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A-205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1-8周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工程监理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施老师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11-502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市政工程施工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张老师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实训楼301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984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23工程监理1班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辅导员：刘丽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13733334444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监理概论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孔老师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11-106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质量控制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曹老师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12-207</w:t>
            </w:r>
          </w:p>
        </w:tc>
        <w:tc>
          <w:tcPr>
            <w:tcW w:type="dxa" w:w="1361"/>
            <w:shd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进度控制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严老师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11-401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前八周</w:t>
            </w:r>
          </w:p>
        </w:tc>
        <w:tc>
          <w:tcPr>
            <w:tcW w:type="dxa" w:w="1361"/>
            <w:shd w:fill="E2EFD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投资控制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华老师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林校201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后八周</w:t>
            </w:r>
          </w:p>
        </w:tc>
        <w:tc>
          <w:tcPr>
            <w:tcW w:type="dxa" w:w="1361"/>
            <w:shd w:fill="FCE4D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合同管理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金老师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12-105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单周上</w:t>
            </w:r>
          </w:p>
        </w:tc>
        <w:tc>
          <w:tcPr>
            <w:tcW w:type="dxa" w:w="1361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信息管理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魏老师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11-303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双周上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安全监理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陶老师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A-301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1-14周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监理案例分析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姜老师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11-205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984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22建筑装饰工程技术1班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辅导员：赵强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13555556666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装饰设计基础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谢老师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11-208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室内设计原理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喻老师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12-401</w:t>
            </w:r>
          </w:p>
        </w:tc>
        <w:tc>
          <w:tcPr>
            <w:tcW w:type="dxa" w:w="1361"/>
            <w:shd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装饰材料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柏老师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11-305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前八周</w:t>
            </w:r>
          </w:p>
        </w:tc>
        <w:tc>
          <w:tcPr>
            <w:tcW w:type="dxa" w:w="1361"/>
            <w:shd w:fill="E2EFD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装饰施工技术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水老师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实训楼401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后八周</w:t>
            </w:r>
          </w:p>
        </w:tc>
        <w:tc>
          <w:tcPr>
            <w:tcW w:type="dxa" w:w="1361"/>
            <w:shd w:fill="FCE4D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3DMax建模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窦老师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机房302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单周上</w:t>
            </w:r>
          </w:p>
        </w:tc>
        <w:tc>
          <w:tcPr>
            <w:tcW w:type="dxa" w:w="1361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Photoshop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章老师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机房303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双周上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装饰预算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云老师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11-506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1-16周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家具设计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苏老师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12-102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软装设计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潘老师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11-302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